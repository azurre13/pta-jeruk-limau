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2310C" w14:textId="77777777" w:rsidR="00E35EC4" w:rsidRDefault="00000000">
      <w:pPr>
        <w:spacing w:after="240"/>
        <w:jc w:val="center"/>
      </w:pPr>
      <w:r>
        <w:rPr>
          <w:b/>
          <w:sz w:val="26"/>
        </w:rPr>
        <w:t>Catatan Bimbingan dengan Dosen Pembimbing</w:t>
      </w:r>
    </w:p>
    <w:tbl>
      <w:tblPr>
        <w:tblW w:w="0" w:type="auto"/>
        <w:jc w:val="center"/>
        <w:tblLayout w:type="fixed"/>
        <w:tblLook w:val="04A0" w:firstRow="1" w:lastRow="0" w:firstColumn="1" w:lastColumn="0" w:noHBand="0" w:noVBand="1"/>
      </w:tblPr>
      <w:tblGrid>
        <w:gridCol w:w="2381"/>
        <w:gridCol w:w="236"/>
        <w:gridCol w:w="7030"/>
      </w:tblGrid>
      <w:tr w:rsidR="00E35EC4" w14:paraId="5B84D0D5" w14:textId="77777777">
        <w:trPr>
          <w:jc w:val="center"/>
        </w:trPr>
        <w:tc>
          <w:tcPr>
            <w:tcW w:w="2381" w:type="dxa"/>
          </w:tcPr>
          <w:p w14:paraId="2670A015" w14:textId="77777777" w:rsidR="00E35EC4" w:rsidRDefault="00000000">
            <w:pPr>
              <w:spacing w:before="20" w:after="20"/>
            </w:pPr>
            <w:r>
              <w:rPr>
                <w:b/>
                <w:sz w:val="21"/>
              </w:rPr>
              <w:t>Program Studi</w:t>
            </w:r>
          </w:p>
        </w:tc>
        <w:tc>
          <w:tcPr>
            <w:tcW w:w="227" w:type="dxa"/>
          </w:tcPr>
          <w:p w14:paraId="49BA0FE2" w14:textId="77777777" w:rsidR="00E35EC4" w:rsidRDefault="00000000">
            <w:pPr>
              <w:spacing w:before="20" w:after="20"/>
            </w:pPr>
            <w:r>
              <w:rPr>
                <w:sz w:val="21"/>
              </w:rPr>
              <w:t>:</w:t>
            </w:r>
          </w:p>
        </w:tc>
        <w:tc>
          <w:tcPr>
            <w:tcW w:w="7030" w:type="dxa"/>
          </w:tcPr>
          <w:p w14:paraId="02002B2B" w14:textId="77777777" w:rsidR="00E35EC4" w:rsidRDefault="00000000">
            <w:pPr>
              <w:spacing w:before="20" w:after="20"/>
            </w:pPr>
            <w:r>
              <w:rPr>
                <w:sz w:val="21"/>
              </w:rPr>
              <w:t>S1 Teknik Komputer - Fakultas Teknik Elektro</w:t>
            </w:r>
          </w:p>
        </w:tc>
      </w:tr>
      <w:tr w:rsidR="00E35EC4" w14:paraId="4F7E7745" w14:textId="77777777">
        <w:trPr>
          <w:jc w:val="center"/>
        </w:trPr>
        <w:tc>
          <w:tcPr>
            <w:tcW w:w="2381" w:type="dxa"/>
          </w:tcPr>
          <w:p w14:paraId="114C6EC6" w14:textId="77777777" w:rsidR="00E35EC4" w:rsidRDefault="00000000">
            <w:pPr>
              <w:spacing w:before="20" w:after="20"/>
            </w:pPr>
            <w:r>
              <w:rPr>
                <w:b/>
                <w:sz w:val="21"/>
              </w:rPr>
              <w:t>Judul Capstone Design</w:t>
            </w:r>
          </w:p>
        </w:tc>
        <w:tc>
          <w:tcPr>
            <w:tcW w:w="227" w:type="dxa"/>
          </w:tcPr>
          <w:p w14:paraId="3C4261EB" w14:textId="77777777" w:rsidR="00E35EC4" w:rsidRDefault="00000000">
            <w:pPr>
              <w:spacing w:before="20" w:after="20"/>
            </w:pPr>
            <w:r>
              <w:rPr>
                <w:sz w:val="21"/>
              </w:rPr>
              <w:t>:</w:t>
            </w:r>
          </w:p>
        </w:tc>
        <w:tc>
          <w:tcPr>
            <w:tcW w:w="7030" w:type="dxa"/>
          </w:tcPr>
          <w:p w14:paraId="59B352DB" w14:textId="77777777" w:rsidR="00E35EC4" w:rsidRDefault="00000000">
            <w:pPr>
              <w:spacing w:before="20" w:after="20"/>
            </w:pPr>
            <w:r>
              <w:rPr>
                <w:sz w:val="21"/>
              </w:rPr>
              <w:t>Analisis Permasalahan Penyiraman Manual pada Kebun Jeruk Limau di Ciberes Subang</w:t>
            </w:r>
          </w:p>
        </w:tc>
      </w:tr>
      <w:tr w:rsidR="00E35EC4" w14:paraId="7D433945" w14:textId="77777777">
        <w:trPr>
          <w:jc w:val="center"/>
        </w:trPr>
        <w:tc>
          <w:tcPr>
            <w:tcW w:w="2381" w:type="dxa"/>
          </w:tcPr>
          <w:p w14:paraId="41B2787E" w14:textId="77777777" w:rsidR="00E35EC4" w:rsidRDefault="00000000">
            <w:pPr>
              <w:spacing w:before="20" w:after="20"/>
            </w:pPr>
            <w:r>
              <w:rPr>
                <w:b/>
                <w:sz w:val="21"/>
              </w:rPr>
              <w:t>Dosen Pembimbing 1</w:t>
            </w:r>
          </w:p>
        </w:tc>
        <w:tc>
          <w:tcPr>
            <w:tcW w:w="227" w:type="dxa"/>
          </w:tcPr>
          <w:p w14:paraId="76C55F39" w14:textId="77777777" w:rsidR="00E35EC4" w:rsidRDefault="00000000">
            <w:pPr>
              <w:spacing w:before="20" w:after="20"/>
            </w:pPr>
            <w:r>
              <w:rPr>
                <w:sz w:val="21"/>
              </w:rPr>
              <w:t>:</w:t>
            </w:r>
          </w:p>
        </w:tc>
        <w:tc>
          <w:tcPr>
            <w:tcW w:w="7030" w:type="dxa"/>
          </w:tcPr>
          <w:p w14:paraId="0CE30BAA" w14:textId="77777777" w:rsidR="00E35EC4" w:rsidRDefault="00000000">
            <w:pPr>
              <w:spacing w:before="20" w:after="20"/>
            </w:pPr>
            <w:r>
              <w:rPr>
                <w:sz w:val="21"/>
              </w:rPr>
              <w:t>Dr. Agung Nugroho Jati, S.T., M.T.</w:t>
            </w:r>
          </w:p>
        </w:tc>
      </w:tr>
      <w:tr w:rsidR="00E35EC4" w14:paraId="31C9F1E3" w14:textId="77777777">
        <w:trPr>
          <w:jc w:val="center"/>
        </w:trPr>
        <w:tc>
          <w:tcPr>
            <w:tcW w:w="2381" w:type="dxa"/>
          </w:tcPr>
          <w:p w14:paraId="16F8F4F8" w14:textId="77777777" w:rsidR="00E35EC4" w:rsidRDefault="00000000">
            <w:pPr>
              <w:spacing w:before="20" w:after="20"/>
            </w:pPr>
            <w:r>
              <w:rPr>
                <w:b/>
                <w:sz w:val="21"/>
              </w:rPr>
              <w:t>Dosen Pembimbing 2</w:t>
            </w:r>
          </w:p>
        </w:tc>
        <w:tc>
          <w:tcPr>
            <w:tcW w:w="227" w:type="dxa"/>
          </w:tcPr>
          <w:p w14:paraId="67DA8CF5" w14:textId="77777777" w:rsidR="00E35EC4" w:rsidRDefault="00000000">
            <w:pPr>
              <w:spacing w:before="20" w:after="20"/>
            </w:pPr>
            <w:r>
              <w:rPr>
                <w:sz w:val="21"/>
              </w:rPr>
              <w:t>:</w:t>
            </w:r>
          </w:p>
        </w:tc>
        <w:tc>
          <w:tcPr>
            <w:tcW w:w="7030" w:type="dxa"/>
          </w:tcPr>
          <w:p w14:paraId="465E7C0E" w14:textId="15500C49" w:rsidR="00E35EC4" w:rsidRDefault="00E35EC4">
            <w:pPr>
              <w:spacing w:before="20" w:after="20"/>
            </w:pPr>
          </w:p>
        </w:tc>
      </w:tr>
      <w:tr w:rsidR="00E35EC4" w14:paraId="2940B64C" w14:textId="77777777">
        <w:trPr>
          <w:jc w:val="center"/>
        </w:trPr>
        <w:tc>
          <w:tcPr>
            <w:tcW w:w="2381" w:type="dxa"/>
          </w:tcPr>
          <w:p w14:paraId="2B517246" w14:textId="77777777" w:rsidR="00E35EC4" w:rsidRDefault="00000000">
            <w:pPr>
              <w:spacing w:before="20" w:after="20"/>
            </w:pPr>
            <w:r>
              <w:rPr>
                <w:b/>
                <w:sz w:val="21"/>
              </w:rPr>
              <w:t>Anggota Kelompok</w:t>
            </w:r>
          </w:p>
        </w:tc>
        <w:tc>
          <w:tcPr>
            <w:tcW w:w="227" w:type="dxa"/>
          </w:tcPr>
          <w:p w14:paraId="6E99B4FA" w14:textId="77777777" w:rsidR="00E35EC4" w:rsidRDefault="00000000">
            <w:pPr>
              <w:spacing w:before="20" w:after="20"/>
            </w:pPr>
            <w:r>
              <w:rPr>
                <w:sz w:val="21"/>
              </w:rPr>
              <w:t>:</w:t>
            </w:r>
          </w:p>
        </w:tc>
        <w:tc>
          <w:tcPr>
            <w:tcW w:w="7030" w:type="dxa"/>
          </w:tcPr>
          <w:p w14:paraId="19C0DAF3" w14:textId="77777777" w:rsidR="00E35EC4" w:rsidRDefault="00000000">
            <w:pPr>
              <w:spacing w:before="20" w:after="20"/>
            </w:pPr>
            <w:r>
              <w:rPr>
                <w:sz w:val="21"/>
              </w:rPr>
              <w:t>1. Muhammad Al Qarnie (NIM: 101032330043)</w:t>
            </w:r>
          </w:p>
          <w:p w14:paraId="169C6722" w14:textId="77777777" w:rsidR="00E35EC4" w:rsidRDefault="00000000">
            <w:pPr>
              <w:spacing w:before="20" w:after="20"/>
            </w:pPr>
            <w:r>
              <w:rPr>
                <w:sz w:val="21"/>
              </w:rPr>
              <w:t>2. Maheswara Ariq Athallah (NIM: 101032300050)</w:t>
            </w:r>
          </w:p>
          <w:p w14:paraId="092D4870" w14:textId="77777777" w:rsidR="00E35EC4" w:rsidRDefault="00000000">
            <w:pPr>
              <w:spacing w:before="20" w:after="20"/>
            </w:pPr>
            <w:r>
              <w:rPr>
                <w:sz w:val="21"/>
              </w:rPr>
              <w:t>3. Daffa Hermansyah (NIM: 101032330090)</w:t>
            </w:r>
          </w:p>
        </w:tc>
      </w:tr>
      <w:tr w:rsidR="00E35EC4" w14:paraId="1E72D270" w14:textId="77777777">
        <w:trPr>
          <w:jc w:val="center"/>
        </w:trPr>
        <w:tc>
          <w:tcPr>
            <w:tcW w:w="2381" w:type="dxa"/>
          </w:tcPr>
          <w:p w14:paraId="329E51A2" w14:textId="77777777" w:rsidR="00E35EC4" w:rsidRDefault="00000000">
            <w:pPr>
              <w:spacing w:before="20" w:after="20"/>
            </w:pPr>
            <w:r>
              <w:rPr>
                <w:b/>
                <w:sz w:val="21"/>
              </w:rPr>
              <w:t>Tahap Aktif</w:t>
            </w:r>
          </w:p>
        </w:tc>
        <w:tc>
          <w:tcPr>
            <w:tcW w:w="227" w:type="dxa"/>
          </w:tcPr>
          <w:p w14:paraId="7EAE8D63" w14:textId="77777777" w:rsidR="00E35EC4" w:rsidRDefault="00000000">
            <w:pPr>
              <w:spacing w:before="20" w:after="20"/>
            </w:pPr>
            <w:r>
              <w:rPr>
                <w:sz w:val="21"/>
              </w:rPr>
              <w:t>:</w:t>
            </w:r>
          </w:p>
        </w:tc>
        <w:tc>
          <w:tcPr>
            <w:tcW w:w="7030" w:type="dxa"/>
          </w:tcPr>
          <w:p w14:paraId="0973117E" w14:textId="77777777" w:rsidR="00E35EC4" w:rsidRDefault="00000000">
            <w:pPr>
              <w:spacing w:before="20" w:after="20"/>
            </w:pPr>
            <w:r>
              <w:rPr>
                <w:b/>
                <w:sz w:val="21"/>
              </w:rPr>
              <w:t>CD-1 (Analisis Permasalahan dan Kebutuhan)</w:t>
            </w:r>
          </w:p>
        </w:tc>
      </w:tr>
    </w:tbl>
    <w:p w14:paraId="35FFC6FD" w14:textId="3AF41A85" w:rsidR="00E35EC4" w:rsidRDefault="00E35EC4">
      <w:pPr>
        <w:spacing w:before="200" w:after="8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7"/>
        <w:gridCol w:w="5102"/>
        <w:gridCol w:w="1474"/>
        <w:gridCol w:w="1474"/>
      </w:tblGrid>
      <w:tr w:rsidR="00E35EC4" w14:paraId="27A101BB" w14:textId="77777777" w:rsidTr="00A96477">
        <w:trPr>
          <w:cantSplit/>
          <w:tblHeader/>
          <w:jc w:val="center"/>
        </w:trPr>
        <w:tc>
          <w:tcPr>
            <w:tcW w:w="1587" w:type="dxa"/>
            <w:tcMar>
              <w:top w:w="120" w:type="dxa"/>
              <w:left w:w="160" w:type="dxa"/>
              <w:bottom w:w="120" w:type="dxa"/>
              <w:right w:w="160" w:type="dxa"/>
            </w:tcMar>
            <w:vAlign w:val="center"/>
          </w:tcPr>
          <w:p w14:paraId="3081A982" w14:textId="77777777" w:rsidR="00E35EC4" w:rsidRDefault="00000000">
            <w:pPr>
              <w:spacing w:before="80" w:after="80"/>
              <w:jc w:val="center"/>
            </w:pPr>
            <w:r>
              <w:rPr>
                <w:b/>
              </w:rPr>
              <w:t>Tanggal &amp; Media</w:t>
            </w:r>
          </w:p>
        </w:tc>
        <w:tc>
          <w:tcPr>
            <w:tcW w:w="5102" w:type="dxa"/>
            <w:tcMar>
              <w:top w:w="120" w:type="dxa"/>
              <w:left w:w="160" w:type="dxa"/>
              <w:bottom w:w="120" w:type="dxa"/>
              <w:right w:w="160" w:type="dxa"/>
            </w:tcMar>
            <w:vAlign w:val="center"/>
          </w:tcPr>
          <w:p w14:paraId="7950B2A5" w14:textId="77777777" w:rsidR="00E35EC4" w:rsidRDefault="00000000">
            <w:pPr>
              <w:spacing w:before="80" w:after="80"/>
              <w:jc w:val="center"/>
            </w:pPr>
            <w:r>
              <w:rPr>
                <w:b/>
              </w:rPr>
              <w:t>Catatan Bimbingan</w:t>
            </w:r>
          </w:p>
        </w:tc>
        <w:tc>
          <w:tcPr>
            <w:tcW w:w="1474" w:type="dxa"/>
            <w:tcMar>
              <w:top w:w="120" w:type="dxa"/>
              <w:left w:w="160" w:type="dxa"/>
              <w:bottom w:w="120" w:type="dxa"/>
              <w:right w:w="160" w:type="dxa"/>
            </w:tcMar>
            <w:vAlign w:val="center"/>
          </w:tcPr>
          <w:p w14:paraId="27E25CA7" w14:textId="77777777" w:rsidR="00E35EC4" w:rsidRDefault="00000000">
            <w:pPr>
              <w:spacing w:before="80" w:after="80"/>
              <w:jc w:val="center"/>
            </w:pPr>
            <w:r>
              <w:rPr>
                <w:b/>
              </w:rPr>
              <w:t>Paraf</w:t>
            </w:r>
            <w:r>
              <w:rPr>
                <w:b/>
              </w:rPr>
              <w:br/>
              <w:t>PBB 1</w:t>
            </w:r>
          </w:p>
        </w:tc>
        <w:tc>
          <w:tcPr>
            <w:tcW w:w="1474" w:type="dxa"/>
            <w:tcMar>
              <w:top w:w="120" w:type="dxa"/>
              <w:left w:w="160" w:type="dxa"/>
              <w:bottom w:w="120" w:type="dxa"/>
              <w:right w:w="160" w:type="dxa"/>
            </w:tcMar>
            <w:vAlign w:val="center"/>
          </w:tcPr>
          <w:p w14:paraId="32093E1F" w14:textId="77777777" w:rsidR="00E35EC4" w:rsidRDefault="00000000">
            <w:pPr>
              <w:spacing w:before="80" w:after="80"/>
              <w:jc w:val="center"/>
            </w:pPr>
            <w:r>
              <w:rPr>
                <w:b/>
              </w:rPr>
              <w:t>Paraf</w:t>
            </w:r>
            <w:r>
              <w:rPr>
                <w:b/>
              </w:rPr>
              <w:br/>
              <w:t>PBB 2</w:t>
            </w:r>
          </w:p>
        </w:tc>
      </w:tr>
      <w:tr w:rsidR="00E35EC4" w14:paraId="1A8DE0D6" w14:textId="77777777" w:rsidTr="00A96477">
        <w:trPr>
          <w:cantSplit/>
          <w:jc w:val="center"/>
        </w:trPr>
        <w:tc>
          <w:tcPr>
            <w:tcW w:w="1587" w:type="dxa"/>
            <w:tcMar>
              <w:top w:w="120" w:type="dxa"/>
              <w:left w:w="160" w:type="dxa"/>
              <w:bottom w:w="120" w:type="dxa"/>
              <w:right w:w="160" w:type="dxa"/>
            </w:tcMar>
            <w:vAlign w:val="center"/>
          </w:tcPr>
          <w:p w14:paraId="66CC2DEF" w14:textId="77777777" w:rsidR="00E35EC4" w:rsidRDefault="00000000">
            <w:pPr>
              <w:spacing w:before="40" w:after="40"/>
              <w:jc w:val="center"/>
            </w:pPr>
            <w:r>
              <w:rPr>
                <w:b/>
                <w:sz w:val="21"/>
              </w:rPr>
              <w:t>18 September 2026</w:t>
            </w:r>
          </w:p>
          <w:p w14:paraId="420B2335" w14:textId="77777777" w:rsidR="00E35EC4" w:rsidRDefault="00000000">
            <w:pPr>
              <w:spacing w:before="20" w:after="40"/>
              <w:jc w:val="center"/>
            </w:pPr>
            <w:r>
              <w:rPr>
                <w:sz w:val="21"/>
              </w:rPr>
              <w:t>(Tatap Muka)</w:t>
            </w:r>
          </w:p>
        </w:tc>
        <w:tc>
          <w:tcPr>
            <w:tcW w:w="5102" w:type="dxa"/>
            <w:tcMar>
              <w:top w:w="120" w:type="dxa"/>
              <w:left w:w="160" w:type="dxa"/>
              <w:bottom w:w="120" w:type="dxa"/>
              <w:right w:w="160" w:type="dxa"/>
            </w:tcMar>
            <w:vAlign w:val="center"/>
          </w:tcPr>
          <w:p w14:paraId="40528BFC" w14:textId="77777777" w:rsidR="00E35EC4" w:rsidRDefault="00000000">
            <w:pPr>
              <w:spacing w:before="60" w:after="60"/>
            </w:pPr>
            <w:r>
              <w:t>Diskusi awal penentuan topik capstone. Topik penelitian yang tersedia dari pembimbing telah terisi oleh kelompok lain, sehingga tim diarahkan mencari alternatif topik mandiri sesuai bidang minat keilmuan Teknik Komputer (IoT dan otomasi).</w:t>
            </w:r>
          </w:p>
        </w:tc>
        <w:tc>
          <w:tcPr>
            <w:tcW w:w="1474" w:type="dxa"/>
            <w:tcMar>
              <w:top w:w="120" w:type="dxa"/>
              <w:left w:w="160" w:type="dxa"/>
              <w:bottom w:w="120" w:type="dxa"/>
              <w:right w:w="160" w:type="dxa"/>
            </w:tcMar>
            <w:vAlign w:val="center"/>
          </w:tcPr>
          <w:p w14:paraId="39D11352" w14:textId="77777777" w:rsidR="00E35EC4" w:rsidRDefault="00E35EC4">
            <w:pPr>
              <w:spacing w:before="40" w:after="40"/>
              <w:jc w:val="center"/>
            </w:pPr>
          </w:p>
        </w:tc>
        <w:tc>
          <w:tcPr>
            <w:tcW w:w="1474" w:type="dxa"/>
            <w:tcMar>
              <w:top w:w="120" w:type="dxa"/>
              <w:left w:w="160" w:type="dxa"/>
              <w:bottom w:w="120" w:type="dxa"/>
              <w:right w:w="160" w:type="dxa"/>
            </w:tcMar>
            <w:vAlign w:val="center"/>
          </w:tcPr>
          <w:p w14:paraId="24DF0349" w14:textId="77777777" w:rsidR="00E35EC4" w:rsidRDefault="00E35EC4">
            <w:pPr>
              <w:spacing w:before="40" w:after="40"/>
              <w:jc w:val="center"/>
            </w:pPr>
          </w:p>
        </w:tc>
      </w:tr>
      <w:tr w:rsidR="00E35EC4" w14:paraId="12038927" w14:textId="77777777" w:rsidTr="00A96477">
        <w:trPr>
          <w:cantSplit/>
          <w:jc w:val="center"/>
        </w:trPr>
        <w:tc>
          <w:tcPr>
            <w:tcW w:w="1587" w:type="dxa"/>
            <w:tcMar>
              <w:top w:w="120" w:type="dxa"/>
              <w:left w:w="160" w:type="dxa"/>
              <w:bottom w:w="120" w:type="dxa"/>
              <w:right w:w="160" w:type="dxa"/>
            </w:tcMar>
            <w:vAlign w:val="center"/>
          </w:tcPr>
          <w:p w14:paraId="4FF73900" w14:textId="77777777" w:rsidR="00E35EC4" w:rsidRDefault="00000000">
            <w:pPr>
              <w:spacing w:before="40" w:after="40"/>
              <w:jc w:val="center"/>
            </w:pPr>
            <w:r>
              <w:rPr>
                <w:b/>
                <w:sz w:val="21"/>
              </w:rPr>
              <w:t>25 September 2026</w:t>
            </w:r>
          </w:p>
          <w:p w14:paraId="5A5284DF" w14:textId="77777777" w:rsidR="00E35EC4" w:rsidRDefault="00000000">
            <w:pPr>
              <w:spacing w:before="20" w:after="40"/>
              <w:jc w:val="center"/>
            </w:pPr>
            <w:r>
              <w:rPr>
                <w:sz w:val="21"/>
              </w:rPr>
              <w:t>(Tatap Muka)</w:t>
            </w:r>
          </w:p>
        </w:tc>
        <w:tc>
          <w:tcPr>
            <w:tcW w:w="5102" w:type="dxa"/>
            <w:tcMar>
              <w:top w:w="120" w:type="dxa"/>
              <w:left w:w="160" w:type="dxa"/>
              <w:bottom w:w="120" w:type="dxa"/>
              <w:right w:w="160" w:type="dxa"/>
            </w:tcMar>
            <w:vAlign w:val="center"/>
          </w:tcPr>
          <w:p w14:paraId="2AC050FB" w14:textId="77777777" w:rsidR="00E35EC4" w:rsidRDefault="00000000">
            <w:pPr>
              <w:spacing w:before="60" w:after="60"/>
            </w:pPr>
            <w:r>
              <w:t>Konsultasi ide topik mandiri hasil riset awal. Pembimbing meluruskan pendekatan agar berbasis mitra nyata (problem-driven): mencari mitra riil terlebih dahulu, memetakan kendala operasional di lapangan, serta menyiapkan lembar komitmen mitra agar lingkup masalah tidak berubah.</w:t>
            </w:r>
          </w:p>
        </w:tc>
        <w:tc>
          <w:tcPr>
            <w:tcW w:w="1474" w:type="dxa"/>
            <w:tcMar>
              <w:top w:w="120" w:type="dxa"/>
              <w:left w:w="160" w:type="dxa"/>
              <w:bottom w:w="120" w:type="dxa"/>
              <w:right w:w="160" w:type="dxa"/>
            </w:tcMar>
            <w:vAlign w:val="center"/>
          </w:tcPr>
          <w:p w14:paraId="2EEF6B3A" w14:textId="77777777" w:rsidR="00E35EC4" w:rsidRDefault="00E35EC4">
            <w:pPr>
              <w:spacing w:before="40" w:after="40"/>
              <w:jc w:val="center"/>
            </w:pPr>
          </w:p>
        </w:tc>
        <w:tc>
          <w:tcPr>
            <w:tcW w:w="1474" w:type="dxa"/>
            <w:tcMar>
              <w:top w:w="120" w:type="dxa"/>
              <w:left w:w="160" w:type="dxa"/>
              <w:bottom w:w="120" w:type="dxa"/>
              <w:right w:w="160" w:type="dxa"/>
            </w:tcMar>
            <w:vAlign w:val="center"/>
          </w:tcPr>
          <w:p w14:paraId="31F152D5" w14:textId="77777777" w:rsidR="00E35EC4" w:rsidRDefault="00E35EC4">
            <w:pPr>
              <w:spacing w:before="40" w:after="40"/>
              <w:jc w:val="center"/>
            </w:pPr>
          </w:p>
        </w:tc>
      </w:tr>
      <w:tr w:rsidR="00E35EC4" w14:paraId="6910B847" w14:textId="77777777" w:rsidTr="00A96477">
        <w:trPr>
          <w:cantSplit/>
          <w:jc w:val="center"/>
        </w:trPr>
        <w:tc>
          <w:tcPr>
            <w:tcW w:w="1587" w:type="dxa"/>
            <w:tcMar>
              <w:top w:w="120" w:type="dxa"/>
              <w:left w:w="160" w:type="dxa"/>
              <w:bottom w:w="120" w:type="dxa"/>
              <w:right w:w="160" w:type="dxa"/>
            </w:tcMar>
            <w:vAlign w:val="center"/>
          </w:tcPr>
          <w:p w14:paraId="2CB1537E" w14:textId="77777777" w:rsidR="00E35EC4" w:rsidRDefault="00000000">
            <w:pPr>
              <w:spacing w:before="40" w:after="40"/>
              <w:jc w:val="center"/>
            </w:pPr>
            <w:r>
              <w:rPr>
                <w:b/>
                <w:sz w:val="21"/>
              </w:rPr>
              <w:t>8 Oktober 2026</w:t>
            </w:r>
          </w:p>
          <w:p w14:paraId="29DCD6B3" w14:textId="77777777" w:rsidR="00E35EC4" w:rsidRDefault="00000000">
            <w:pPr>
              <w:spacing w:before="20" w:after="40"/>
              <w:jc w:val="center"/>
            </w:pPr>
            <w:r>
              <w:rPr>
                <w:sz w:val="21"/>
              </w:rPr>
              <w:t>(Tatap Muka)</w:t>
            </w:r>
          </w:p>
        </w:tc>
        <w:tc>
          <w:tcPr>
            <w:tcW w:w="5102" w:type="dxa"/>
            <w:tcMar>
              <w:top w:w="120" w:type="dxa"/>
              <w:left w:w="160" w:type="dxa"/>
              <w:bottom w:w="120" w:type="dxa"/>
              <w:right w:w="160" w:type="dxa"/>
            </w:tcMar>
            <w:vAlign w:val="center"/>
          </w:tcPr>
          <w:p w14:paraId="18256746" w14:textId="1E490945" w:rsidR="00E35EC4" w:rsidRDefault="00000000">
            <w:pPr>
              <w:spacing w:before="60" w:after="60"/>
            </w:pPr>
            <w:r>
              <w:t>Pembahasan hasil survei dua calon mitra (pabrik selang karet dan kebun jeruk limau). Topik pabrik selang karet ditinggalkan karena kendalanya condong ke mekanik industri berat, dan disepakati fokus pada masalah penyiraman di kebun jeruk limau. Berdiskusi mengenai gambaran awal solusi</w:t>
            </w:r>
            <w:r w:rsidR="00A96477">
              <w:t>,</w:t>
            </w:r>
            <w:r>
              <w:t xml:space="preserve"> penegasan fokus dokumen CD-1 pada analisis masalah eksisting berbasis data/literatur, serta penyerahan draf awal CD-1.</w:t>
            </w:r>
          </w:p>
        </w:tc>
        <w:tc>
          <w:tcPr>
            <w:tcW w:w="1474" w:type="dxa"/>
            <w:tcMar>
              <w:top w:w="120" w:type="dxa"/>
              <w:left w:w="160" w:type="dxa"/>
              <w:bottom w:w="120" w:type="dxa"/>
              <w:right w:w="160" w:type="dxa"/>
            </w:tcMar>
            <w:vAlign w:val="center"/>
          </w:tcPr>
          <w:p w14:paraId="6DF79E87" w14:textId="77777777" w:rsidR="00E35EC4" w:rsidRDefault="00E35EC4">
            <w:pPr>
              <w:spacing w:before="40" w:after="40"/>
              <w:jc w:val="center"/>
            </w:pPr>
          </w:p>
        </w:tc>
        <w:tc>
          <w:tcPr>
            <w:tcW w:w="1474" w:type="dxa"/>
            <w:tcMar>
              <w:top w:w="120" w:type="dxa"/>
              <w:left w:w="160" w:type="dxa"/>
              <w:bottom w:w="120" w:type="dxa"/>
              <w:right w:w="160" w:type="dxa"/>
            </w:tcMar>
            <w:vAlign w:val="center"/>
          </w:tcPr>
          <w:p w14:paraId="4F89806D" w14:textId="77777777" w:rsidR="00E35EC4" w:rsidRDefault="00E35EC4">
            <w:pPr>
              <w:spacing w:before="40" w:after="40"/>
              <w:jc w:val="center"/>
            </w:pPr>
          </w:p>
        </w:tc>
      </w:tr>
      <w:tr w:rsidR="00E35EC4" w14:paraId="1DBFBC69" w14:textId="77777777" w:rsidTr="00A96477">
        <w:trPr>
          <w:cantSplit/>
          <w:jc w:val="center"/>
        </w:trPr>
        <w:tc>
          <w:tcPr>
            <w:tcW w:w="1587" w:type="dxa"/>
            <w:tcMar>
              <w:top w:w="120" w:type="dxa"/>
              <w:left w:w="160" w:type="dxa"/>
              <w:bottom w:w="120" w:type="dxa"/>
              <w:right w:w="160" w:type="dxa"/>
            </w:tcMar>
            <w:vAlign w:val="center"/>
          </w:tcPr>
          <w:p w14:paraId="417A5E19" w14:textId="77777777" w:rsidR="00E35EC4" w:rsidRDefault="00000000">
            <w:pPr>
              <w:spacing w:before="40" w:after="40"/>
              <w:jc w:val="center"/>
            </w:pPr>
            <w:r>
              <w:rPr>
                <w:b/>
                <w:sz w:val="21"/>
              </w:rPr>
              <w:t>10 Oktober 2026</w:t>
            </w:r>
          </w:p>
          <w:p w14:paraId="0E78CAEA" w14:textId="77777777" w:rsidR="00E35EC4" w:rsidRDefault="00000000">
            <w:pPr>
              <w:spacing w:before="20" w:after="40"/>
              <w:jc w:val="center"/>
            </w:pPr>
            <w:r>
              <w:rPr>
                <w:sz w:val="21"/>
              </w:rPr>
              <w:t>(Daring via WA)</w:t>
            </w:r>
          </w:p>
        </w:tc>
        <w:tc>
          <w:tcPr>
            <w:tcW w:w="5102" w:type="dxa"/>
            <w:tcMar>
              <w:top w:w="120" w:type="dxa"/>
              <w:left w:w="160" w:type="dxa"/>
              <w:bottom w:w="120" w:type="dxa"/>
              <w:right w:w="160" w:type="dxa"/>
            </w:tcMar>
            <w:vAlign w:val="center"/>
          </w:tcPr>
          <w:p w14:paraId="4B0D20B7" w14:textId="77777777" w:rsidR="00E35EC4" w:rsidRDefault="00000000">
            <w:pPr>
              <w:spacing w:before="60" w:after="60"/>
            </w:pPr>
            <w:r>
              <w:t>Penyampaian tanggapan pembimbing terhadap draf CD-1 melalui WhatsApp. Pembimbing menyetujui arah topik dan meminta penambahan Analisis SWOT pada Sub-bab 1.4 untuk memetakan kekuatan, kelemahan, peluang, dan tantangan metode eksisting sebelum merancang solusi.</w:t>
            </w:r>
          </w:p>
        </w:tc>
        <w:tc>
          <w:tcPr>
            <w:tcW w:w="1474" w:type="dxa"/>
            <w:tcMar>
              <w:top w:w="120" w:type="dxa"/>
              <w:left w:w="160" w:type="dxa"/>
              <w:bottom w:w="120" w:type="dxa"/>
              <w:right w:w="160" w:type="dxa"/>
            </w:tcMar>
            <w:vAlign w:val="center"/>
          </w:tcPr>
          <w:p w14:paraId="51ACDEAD" w14:textId="77777777" w:rsidR="00E35EC4" w:rsidRDefault="00E35EC4">
            <w:pPr>
              <w:spacing w:before="40" w:after="40"/>
              <w:jc w:val="center"/>
            </w:pPr>
          </w:p>
        </w:tc>
        <w:tc>
          <w:tcPr>
            <w:tcW w:w="1474" w:type="dxa"/>
            <w:tcMar>
              <w:top w:w="120" w:type="dxa"/>
              <w:left w:w="160" w:type="dxa"/>
              <w:bottom w:w="120" w:type="dxa"/>
              <w:right w:w="160" w:type="dxa"/>
            </w:tcMar>
            <w:vAlign w:val="center"/>
          </w:tcPr>
          <w:p w14:paraId="6FE776A6" w14:textId="77777777" w:rsidR="00E35EC4" w:rsidRDefault="00E35EC4">
            <w:pPr>
              <w:spacing w:before="40" w:after="40"/>
              <w:jc w:val="center"/>
            </w:pPr>
          </w:p>
        </w:tc>
      </w:tr>
      <w:tr w:rsidR="00E35EC4" w14:paraId="42018186" w14:textId="77777777" w:rsidTr="00A96477">
        <w:trPr>
          <w:cantSplit/>
          <w:jc w:val="center"/>
        </w:trPr>
        <w:tc>
          <w:tcPr>
            <w:tcW w:w="1587" w:type="dxa"/>
            <w:tcMar>
              <w:top w:w="120" w:type="dxa"/>
              <w:left w:w="160" w:type="dxa"/>
              <w:bottom w:w="120" w:type="dxa"/>
              <w:right w:w="160" w:type="dxa"/>
            </w:tcMar>
            <w:vAlign w:val="center"/>
          </w:tcPr>
          <w:p w14:paraId="5FABD698" w14:textId="77777777" w:rsidR="00E35EC4" w:rsidRDefault="00000000">
            <w:pPr>
              <w:spacing w:before="40" w:after="40"/>
              <w:jc w:val="center"/>
            </w:pPr>
            <w:r>
              <w:rPr>
                <w:b/>
                <w:sz w:val="21"/>
              </w:rPr>
              <w:lastRenderedPageBreak/>
              <w:t>12 Oktober 2026</w:t>
            </w:r>
          </w:p>
          <w:p w14:paraId="5E5465E0" w14:textId="77777777" w:rsidR="00E35EC4" w:rsidRDefault="00000000">
            <w:pPr>
              <w:spacing w:before="20" w:after="40"/>
              <w:jc w:val="center"/>
            </w:pPr>
            <w:r>
              <w:rPr>
                <w:sz w:val="21"/>
              </w:rPr>
              <w:t>(Daring via WA)</w:t>
            </w:r>
          </w:p>
        </w:tc>
        <w:tc>
          <w:tcPr>
            <w:tcW w:w="5102" w:type="dxa"/>
            <w:tcMar>
              <w:top w:w="120" w:type="dxa"/>
              <w:left w:w="160" w:type="dxa"/>
              <w:bottom w:w="120" w:type="dxa"/>
              <w:right w:w="160" w:type="dxa"/>
            </w:tcMar>
            <w:vAlign w:val="center"/>
          </w:tcPr>
          <w:p w14:paraId="66D5285A" w14:textId="5331B0AB" w:rsidR="00E35EC4" w:rsidRDefault="00000000">
            <w:pPr>
              <w:spacing w:before="60" w:after="60"/>
            </w:pPr>
            <w:r>
              <w:t>Konsultasi hasil draf CD-1 Revisi 2 via WhatsApp (hasil overall ok). Pembimbing mengarahkan perbaikan berupa pembagian analisis masalah (Sub-bab 1.2) ke dalam 4 aspek rekayasa, penambahan sitasi literatur pada Tabel 4 kompleksitas, perapian istilah/typo, serta arahan untuk mulai mencari Dosen Pembimbing 2.</w:t>
            </w:r>
          </w:p>
        </w:tc>
        <w:tc>
          <w:tcPr>
            <w:tcW w:w="1474" w:type="dxa"/>
            <w:tcMar>
              <w:top w:w="120" w:type="dxa"/>
              <w:left w:w="160" w:type="dxa"/>
              <w:bottom w:w="120" w:type="dxa"/>
              <w:right w:w="160" w:type="dxa"/>
            </w:tcMar>
            <w:vAlign w:val="center"/>
          </w:tcPr>
          <w:p w14:paraId="1A79E6B4" w14:textId="77777777" w:rsidR="00E35EC4" w:rsidRDefault="00E35EC4">
            <w:pPr>
              <w:spacing w:before="40" w:after="40"/>
              <w:jc w:val="center"/>
            </w:pPr>
          </w:p>
        </w:tc>
        <w:tc>
          <w:tcPr>
            <w:tcW w:w="1474" w:type="dxa"/>
            <w:tcMar>
              <w:top w:w="120" w:type="dxa"/>
              <w:left w:w="160" w:type="dxa"/>
              <w:bottom w:w="120" w:type="dxa"/>
              <w:right w:w="160" w:type="dxa"/>
            </w:tcMar>
            <w:vAlign w:val="center"/>
          </w:tcPr>
          <w:p w14:paraId="51945158" w14:textId="77777777" w:rsidR="00E35EC4" w:rsidRDefault="00E35EC4">
            <w:pPr>
              <w:spacing w:before="40" w:after="40"/>
              <w:jc w:val="center"/>
            </w:pPr>
          </w:p>
        </w:tc>
      </w:tr>
      <w:tr w:rsidR="00E35EC4" w14:paraId="4CC85643" w14:textId="77777777" w:rsidTr="00A96477">
        <w:trPr>
          <w:cantSplit/>
          <w:trHeight w:val="1360"/>
          <w:jc w:val="center"/>
        </w:trPr>
        <w:tc>
          <w:tcPr>
            <w:tcW w:w="1587" w:type="dxa"/>
            <w:tcMar>
              <w:top w:w="120" w:type="dxa"/>
              <w:left w:w="160" w:type="dxa"/>
              <w:bottom w:w="120" w:type="dxa"/>
              <w:right w:w="160" w:type="dxa"/>
            </w:tcMar>
            <w:vAlign w:val="center"/>
          </w:tcPr>
          <w:p w14:paraId="4ED2C260" w14:textId="77777777" w:rsidR="00E35EC4" w:rsidRDefault="00E35EC4">
            <w:pPr>
              <w:spacing w:before="40" w:after="40"/>
              <w:jc w:val="center"/>
            </w:pPr>
          </w:p>
        </w:tc>
        <w:tc>
          <w:tcPr>
            <w:tcW w:w="5102" w:type="dxa"/>
            <w:tcMar>
              <w:top w:w="120" w:type="dxa"/>
              <w:left w:w="160" w:type="dxa"/>
              <w:bottom w:w="120" w:type="dxa"/>
              <w:right w:w="160" w:type="dxa"/>
            </w:tcMar>
            <w:vAlign w:val="center"/>
          </w:tcPr>
          <w:p w14:paraId="0677CEC5" w14:textId="77777777" w:rsidR="00E35EC4" w:rsidRDefault="00E35EC4">
            <w:pPr>
              <w:spacing w:before="60" w:after="60"/>
            </w:pPr>
          </w:p>
        </w:tc>
        <w:tc>
          <w:tcPr>
            <w:tcW w:w="1474" w:type="dxa"/>
            <w:tcMar>
              <w:top w:w="120" w:type="dxa"/>
              <w:left w:w="160" w:type="dxa"/>
              <w:bottom w:w="120" w:type="dxa"/>
              <w:right w:w="160" w:type="dxa"/>
            </w:tcMar>
            <w:vAlign w:val="center"/>
          </w:tcPr>
          <w:p w14:paraId="3D4412A4" w14:textId="77777777" w:rsidR="00E35EC4" w:rsidRDefault="00E35EC4">
            <w:pPr>
              <w:spacing w:before="40" w:after="40"/>
              <w:jc w:val="center"/>
            </w:pPr>
          </w:p>
        </w:tc>
        <w:tc>
          <w:tcPr>
            <w:tcW w:w="1474" w:type="dxa"/>
            <w:tcMar>
              <w:top w:w="120" w:type="dxa"/>
              <w:left w:w="160" w:type="dxa"/>
              <w:bottom w:w="120" w:type="dxa"/>
              <w:right w:w="160" w:type="dxa"/>
            </w:tcMar>
            <w:vAlign w:val="center"/>
          </w:tcPr>
          <w:p w14:paraId="778BE475" w14:textId="77777777" w:rsidR="00E35EC4" w:rsidRDefault="00E35EC4">
            <w:pPr>
              <w:spacing w:before="40" w:after="40"/>
              <w:jc w:val="center"/>
            </w:pPr>
          </w:p>
        </w:tc>
      </w:tr>
      <w:tr w:rsidR="00E35EC4" w14:paraId="433B11FC" w14:textId="77777777" w:rsidTr="00A96477">
        <w:trPr>
          <w:cantSplit/>
          <w:trHeight w:val="1360"/>
          <w:jc w:val="center"/>
        </w:trPr>
        <w:tc>
          <w:tcPr>
            <w:tcW w:w="1587" w:type="dxa"/>
            <w:tcMar>
              <w:top w:w="120" w:type="dxa"/>
              <w:left w:w="160" w:type="dxa"/>
              <w:bottom w:w="120" w:type="dxa"/>
              <w:right w:w="160" w:type="dxa"/>
            </w:tcMar>
            <w:vAlign w:val="center"/>
          </w:tcPr>
          <w:p w14:paraId="3CA228A0" w14:textId="77777777" w:rsidR="00E35EC4" w:rsidRDefault="00E35EC4">
            <w:pPr>
              <w:spacing w:before="40" w:after="40"/>
              <w:jc w:val="center"/>
            </w:pPr>
          </w:p>
        </w:tc>
        <w:tc>
          <w:tcPr>
            <w:tcW w:w="5102" w:type="dxa"/>
            <w:tcMar>
              <w:top w:w="120" w:type="dxa"/>
              <w:left w:w="160" w:type="dxa"/>
              <w:bottom w:w="120" w:type="dxa"/>
              <w:right w:w="160" w:type="dxa"/>
            </w:tcMar>
            <w:vAlign w:val="center"/>
          </w:tcPr>
          <w:p w14:paraId="33FD4543" w14:textId="77777777" w:rsidR="00E35EC4" w:rsidRDefault="00E35EC4">
            <w:pPr>
              <w:spacing w:before="60" w:after="60"/>
            </w:pPr>
          </w:p>
        </w:tc>
        <w:tc>
          <w:tcPr>
            <w:tcW w:w="1474" w:type="dxa"/>
            <w:tcMar>
              <w:top w:w="120" w:type="dxa"/>
              <w:left w:w="160" w:type="dxa"/>
              <w:bottom w:w="120" w:type="dxa"/>
              <w:right w:w="160" w:type="dxa"/>
            </w:tcMar>
            <w:vAlign w:val="center"/>
          </w:tcPr>
          <w:p w14:paraId="1656EB97" w14:textId="77777777" w:rsidR="00E35EC4" w:rsidRDefault="00E35EC4">
            <w:pPr>
              <w:spacing w:before="40" w:after="40"/>
              <w:jc w:val="center"/>
            </w:pPr>
          </w:p>
        </w:tc>
        <w:tc>
          <w:tcPr>
            <w:tcW w:w="1474" w:type="dxa"/>
            <w:tcMar>
              <w:top w:w="120" w:type="dxa"/>
              <w:left w:w="160" w:type="dxa"/>
              <w:bottom w:w="120" w:type="dxa"/>
              <w:right w:w="160" w:type="dxa"/>
            </w:tcMar>
            <w:vAlign w:val="center"/>
          </w:tcPr>
          <w:p w14:paraId="1F98C7F0" w14:textId="77777777" w:rsidR="00E35EC4" w:rsidRDefault="00E35EC4">
            <w:pPr>
              <w:spacing w:before="40" w:after="40"/>
              <w:jc w:val="center"/>
            </w:pPr>
          </w:p>
        </w:tc>
      </w:tr>
      <w:tr w:rsidR="00E35EC4" w14:paraId="71E50605" w14:textId="77777777" w:rsidTr="00A96477">
        <w:trPr>
          <w:cantSplit/>
          <w:trHeight w:val="1360"/>
          <w:jc w:val="center"/>
        </w:trPr>
        <w:tc>
          <w:tcPr>
            <w:tcW w:w="1587" w:type="dxa"/>
            <w:tcMar>
              <w:top w:w="120" w:type="dxa"/>
              <w:left w:w="160" w:type="dxa"/>
              <w:bottom w:w="120" w:type="dxa"/>
              <w:right w:w="160" w:type="dxa"/>
            </w:tcMar>
            <w:vAlign w:val="center"/>
          </w:tcPr>
          <w:p w14:paraId="4C2DDB8B" w14:textId="77777777" w:rsidR="00E35EC4" w:rsidRDefault="00E35EC4">
            <w:pPr>
              <w:spacing w:before="40" w:after="40"/>
              <w:jc w:val="center"/>
            </w:pPr>
          </w:p>
        </w:tc>
        <w:tc>
          <w:tcPr>
            <w:tcW w:w="5102" w:type="dxa"/>
            <w:tcMar>
              <w:top w:w="120" w:type="dxa"/>
              <w:left w:w="160" w:type="dxa"/>
              <w:bottom w:w="120" w:type="dxa"/>
              <w:right w:w="160" w:type="dxa"/>
            </w:tcMar>
            <w:vAlign w:val="center"/>
          </w:tcPr>
          <w:p w14:paraId="164C4C06" w14:textId="77777777" w:rsidR="00E35EC4" w:rsidRDefault="00E35EC4">
            <w:pPr>
              <w:spacing w:before="60" w:after="60"/>
            </w:pPr>
          </w:p>
        </w:tc>
        <w:tc>
          <w:tcPr>
            <w:tcW w:w="1474" w:type="dxa"/>
            <w:tcMar>
              <w:top w:w="120" w:type="dxa"/>
              <w:left w:w="160" w:type="dxa"/>
              <w:bottom w:w="120" w:type="dxa"/>
              <w:right w:w="160" w:type="dxa"/>
            </w:tcMar>
            <w:vAlign w:val="center"/>
          </w:tcPr>
          <w:p w14:paraId="080D4492" w14:textId="77777777" w:rsidR="00E35EC4" w:rsidRDefault="00E35EC4">
            <w:pPr>
              <w:spacing w:before="40" w:after="40"/>
              <w:jc w:val="center"/>
            </w:pPr>
          </w:p>
        </w:tc>
        <w:tc>
          <w:tcPr>
            <w:tcW w:w="1474" w:type="dxa"/>
            <w:tcMar>
              <w:top w:w="120" w:type="dxa"/>
              <w:left w:w="160" w:type="dxa"/>
              <w:bottom w:w="120" w:type="dxa"/>
              <w:right w:w="160" w:type="dxa"/>
            </w:tcMar>
            <w:vAlign w:val="center"/>
          </w:tcPr>
          <w:p w14:paraId="000C45F9" w14:textId="77777777" w:rsidR="00E35EC4" w:rsidRDefault="00E35EC4">
            <w:pPr>
              <w:spacing w:before="40" w:after="40"/>
              <w:jc w:val="center"/>
            </w:pPr>
          </w:p>
        </w:tc>
      </w:tr>
    </w:tbl>
    <w:p w14:paraId="7A24E03B" w14:textId="77777777" w:rsidR="00A365BC" w:rsidRDefault="00A365BC"/>
    <w:sectPr w:rsidR="00A365B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7897722">
    <w:abstractNumId w:val="8"/>
  </w:num>
  <w:num w:numId="2" w16cid:durableId="1406413823">
    <w:abstractNumId w:val="6"/>
  </w:num>
  <w:num w:numId="3" w16cid:durableId="1854957806">
    <w:abstractNumId w:val="5"/>
  </w:num>
  <w:num w:numId="4" w16cid:durableId="181239190">
    <w:abstractNumId w:val="4"/>
  </w:num>
  <w:num w:numId="5" w16cid:durableId="105002212">
    <w:abstractNumId w:val="7"/>
  </w:num>
  <w:num w:numId="6" w16cid:durableId="2129666959">
    <w:abstractNumId w:val="3"/>
  </w:num>
  <w:num w:numId="7" w16cid:durableId="626859026">
    <w:abstractNumId w:val="2"/>
  </w:num>
  <w:num w:numId="8" w16cid:durableId="1558736238">
    <w:abstractNumId w:val="1"/>
  </w:num>
  <w:num w:numId="9" w16cid:durableId="150681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365BC"/>
    <w:rsid w:val="00A926E7"/>
    <w:rsid w:val="00A96477"/>
    <w:rsid w:val="00AA1D8D"/>
    <w:rsid w:val="00B47730"/>
    <w:rsid w:val="00CB0664"/>
    <w:rsid w:val="00E35E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D17F9B"/>
  <w14:defaultImageDpi w14:val="300"/>
  <w15:docId w15:val="{748B8610-A561-40B0-A745-93E1E98AF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333</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AL QARNIE</cp:lastModifiedBy>
  <cp:revision>2</cp:revision>
  <dcterms:created xsi:type="dcterms:W3CDTF">2013-12-23T23:15:00Z</dcterms:created>
  <dcterms:modified xsi:type="dcterms:W3CDTF">2026-10-13T04:00:00Z</dcterms:modified>
  <cp:category/>
</cp:coreProperties>
</file>